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EEFD8" w14:textId="77777777" w:rsidR="00C23C3F" w:rsidRDefault="00000000">
      <w:pPr>
        <w:pStyle w:val="Heading1"/>
      </w:pPr>
      <w:r>
        <w:t>Entity Relationship Diagram (ERD) and Database Schema</w:t>
      </w:r>
    </w:p>
    <w:p w14:paraId="7D942022" w14:textId="77777777" w:rsidR="00C23C3F" w:rsidRDefault="00000000">
      <w:r>
        <w:t>This document presents the Entity Relationship Diagram (ERD) and detailed database schema for the Movies, Ratings, and Users datasets. The ERD illustrates the relationships between these entities, including one-to-many associations between users and ratings.</w:t>
      </w:r>
    </w:p>
    <w:p w14:paraId="36A1C36B" w14:textId="77777777" w:rsidR="00C23C3F" w:rsidRDefault="00000000">
      <w:pPr>
        <w:pStyle w:val="Heading2"/>
      </w:pPr>
      <w:r>
        <w:t>1. Entities and Relationships</w:t>
      </w:r>
    </w:p>
    <w:p w14:paraId="76D2BE81" w14:textId="77777777" w:rsidR="00C23C3F" w:rsidRDefault="00000000">
      <w:pPr>
        <w:pStyle w:val="Heading3"/>
      </w:pPr>
      <w:r>
        <w:t>Movies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23C3F" w14:paraId="1198D1AF" w14:textId="77777777">
        <w:tc>
          <w:tcPr>
            <w:tcW w:w="2880" w:type="dxa"/>
          </w:tcPr>
          <w:p w14:paraId="0DE34484" w14:textId="77777777" w:rsidR="00C23C3F" w:rsidRDefault="00000000">
            <w:r>
              <w:t>Field</w:t>
            </w:r>
          </w:p>
        </w:tc>
        <w:tc>
          <w:tcPr>
            <w:tcW w:w="2880" w:type="dxa"/>
          </w:tcPr>
          <w:p w14:paraId="62C833EC" w14:textId="77777777" w:rsidR="00C23C3F" w:rsidRDefault="00000000">
            <w:r>
              <w:t>Data Type</w:t>
            </w:r>
          </w:p>
        </w:tc>
        <w:tc>
          <w:tcPr>
            <w:tcW w:w="2880" w:type="dxa"/>
          </w:tcPr>
          <w:p w14:paraId="357CD8E0" w14:textId="77777777" w:rsidR="00C23C3F" w:rsidRDefault="00000000">
            <w:r>
              <w:t>Description</w:t>
            </w:r>
          </w:p>
        </w:tc>
      </w:tr>
      <w:tr w:rsidR="00C23C3F" w14:paraId="1CEC1342" w14:textId="77777777">
        <w:tc>
          <w:tcPr>
            <w:tcW w:w="2880" w:type="dxa"/>
          </w:tcPr>
          <w:p w14:paraId="2EB0E4EA" w14:textId="77777777" w:rsidR="00C23C3F" w:rsidRDefault="00000000">
            <w:r>
              <w:t>MovieID</w:t>
            </w:r>
          </w:p>
        </w:tc>
        <w:tc>
          <w:tcPr>
            <w:tcW w:w="2880" w:type="dxa"/>
          </w:tcPr>
          <w:p w14:paraId="534AC3A4" w14:textId="77777777" w:rsidR="00C23C3F" w:rsidRDefault="00000000">
            <w:r>
              <w:t>INT (Primary Key)</w:t>
            </w:r>
          </w:p>
        </w:tc>
        <w:tc>
          <w:tcPr>
            <w:tcW w:w="2880" w:type="dxa"/>
          </w:tcPr>
          <w:p w14:paraId="76405439" w14:textId="77777777" w:rsidR="00C23C3F" w:rsidRDefault="00000000">
            <w:r>
              <w:t>Unique identifier for each movie</w:t>
            </w:r>
          </w:p>
        </w:tc>
      </w:tr>
      <w:tr w:rsidR="00C23C3F" w14:paraId="64695599" w14:textId="77777777">
        <w:tc>
          <w:tcPr>
            <w:tcW w:w="2880" w:type="dxa"/>
          </w:tcPr>
          <w:p w14:paraId="27AB8AE4" w14:textId="77777777" w:rsidR="00C23C3F" w:rsidRDefault="00000000">
            <w:r>
              <w:t>Title</w:t>
            </w:r>
          </w:p>
        </w:tc>
        <w:tc>
          <w:tcPr>
            <w:tcW w:w="2880" w:type="dxa"/>
          </w:tcPr>
          <w:p w14:paraId="7AFC2457" w14:textId="77777777" w:rsidR="00C23C3F" w:rsidRDefault="00000000">
            <w:r>
              <w:t>VARCHAR</w:t>
            </w:r>
          </w:p>
        </w:tc>
        <w:tc>
          <w:tcPr>
            <w:tcW w:w="2880" w:type="dxa"/>
          </w:tcPr>
          <w:p w14:paraId="360B23CE" w14:textId="77777777" w:rsidR="00C23C3F" w:rsidRDefault="00000000">
            <w:r>
              <w:t>Movie title</w:t>
            </w:r>
          </w:p>
        </w:tc>
      </w:tr>
      <w:tr w:rsidR="00C23C3F" w14:paraId="07D25188" w14:textId="77777777">
        <w:tc>
          <w:tcPr>
            <w:tcW w:w="2880" w:type="dxa"/>
          </w:tcPr>
          <w:p w14:paraId="3805BE87" w14:textId="77777777" w:rsidR="00C23C3F" w:rsidRDefault="00000000">
            <w:r>
              <w:t>Year</w:t>
            </w:r>
          </w:p>
        </w:tc>
        <w:tc>
          <w:tcPr>
            <w:tcW w:w="2880" w:type="dxa"/>
          </w:tcPr>
          <w:p w14:paraId="4F6B02C1" w14:textId="77777777" w:rsidR="00C23C3F" w:rsidRDefault="00000000">
            <w:r>
              <w:t>INT</w:t>
            </w:r>
          </w:p>
        </w:tc>
        <w:tc>
          <w:tcPr>
            <w:tcW w:w="2880" w:type="dxa"/>
          </w:tcPr>
          <w:p w14:paraId="57558B6A" w14:textId="77777777" w:rsidR="00C23C3F" w:rsidRDefault="00000000">
            <w:r>
              <w:t>Year of release</w:t>
            </w:r>
          </w:p>
        </w:tc>
      </w:tr>
      <w:tr w:rsidR="00C23C3F" w14:paraId="32709695" w14:textId="77777777">
        <w:tc>
          <w:tcPr>
            <w:tcW w:w="2880" w:type="dxa"/>
          </w:tcPr>
          <w:p w14:paraId="2A8E70BA" w14:textId="77777777" w:rsidR="00C23C3F" w:rsidRDefault="00000000">
            <w:r>
              <w:t>Genres</w:t>
            </w:r>
          </w:p>
        </w:tc>
        <w:tc>
          <w:tcPr>
            <w:tcW w:w="2880" w:type="dxa"/>
          </w:tcPr>
          <w:p w14:paraId="35874A64" w14:textId="77777777" w:rsidR="00C23C3F" w:rsidRDefault="00000000">
            <w:r>
              <w:t>VARCHAR</w:t>
            </w:r>
          </w:p>
        </w:tc>
        <w:tc>
          <w:tcPr>
            <w:tcW w:w="2880" w:type="dxa"/>
          </w:tcPr>
          <w:p w14:paraId="223DA85C" w14:textId="77777777" w:rsidR="00C23C3F" w:rsidRDefault="00000000">
            <w:r>
              <w:t>Movie genre(s)</w:t>
            </w:r>
          </w:p>
        </w:tc>
      </w:tr>
      <w:tr w:rsidR="00C23C3F" w14:paraId="4FAFE38E" w14:textId="77777777">
        <w:tc>
          <w:tcPr>
            <w:tcW w:w="2880" w:type="dxa"/>
          </w:tcPr>
          <w:p w14:paraId="244D9EB5" w14:textId="77777777" w:rsidR="00C23C3F" w:rsidRDefault="00000000">
            <w:r>
              <w:t>Language</w:t>
            </w:r>
          </w:p>
        </w:tc>
        <w:tc>
          <w:tcPr>
            <w:tcW w:w="2880" w:type="dxa"/>
          </w:tcPr>
          <w:p w14:paraId="50CE51A8" w14:textId="77777777" w:rsidR="00C23C3F" w:rsidRDefault="00000000">
            <w:r>
              <w:t>VARCHAR</w:t>
            </w:r>
          </w:p>
        </w:tc>
        <w:tc>
          <w:tcPr>
            <w:tcW w:w="2880" w:type="dxa"/>
          </w:tcPr>
          <w:p w14:paraId="161F73F3" w14:textId="77777777" w:rsidR="00C23C3F" w:rsidRDefault="00000000">
            <w:r>
              <w:t>Main language of the movie</w:t>
            </w:r>
          </w:p>
        </w:tc>
      </w:tr>
      <w:tr w:rsidR="00C23C3F" w14:paraId="1A8A415D" w14:textId="77777777">
        <w:tc>
          <w:tcPr>
            <w:tcW w:w="2880" w:type="dxa"/>
          </w:tcPr>
          <w:p w14:paraId="29B993DB" w14:textId="77777777" w:rsidR="00C23C3F" w:rsidRDefault="00000000">
            <w:r>
              <w:t>Country</w:t>
            </w:r>
          </w:p>
        </w:tc>
        <w:tc>
          <w:tcPr>
            <w:tcW w:w="2880" w:type="dxa"/>
          </w:tcPr>
          <w:p w14:paraId="4F6A0728" w14:textId="77777777" w:rsidR="00C23C3F" w:rsidRDefault="00000000">
            <w:r>
              <w:t>VARCHAR</w:t>
            </w:r>
          </w:p>
        </w:tc>
        <w:tc>
          <w:tcPr>
            <w:tcW w:w="2880" w:type="dxa"/>
          </w:tcPr>
          <w:p w14:paraId="31A17820" w14:textId="77777777" w:rsidR="00C23C3F" w:rsidRDefault="00000000">
            <w:r>
              <w:t>Country of production</w:t>
            </w:r>
          </w:p>
        </w:tc>
      </w:tr>
      <w:tr w:rsidR="00C23C3F" w14:paraId="54F71D09" w14:textId="77777777">
        <w:tc>
          <w:tcPr>
            <w:tcW w:w="2880" w:type="dxa"/>
          </w:tcPr>
          <w:p w14:paraId="44FA492D" w14:textId="77777777" w:rsidR="00C23C3F" w:rsidRDefault="00000000">
            <w:r>
              <w:t>TotalViews</w:t>
            </w:r>
          </w:p>
        </w:tc>
        <w:tc>
          <w:tcPr>
            <w:tcW w:w="2880" w:type="dxa"/>
          </w:tcPr>
          <w:p w14:paraId="50D62C9F" w14:textId="77777777" w:rsidR="00C23C3F" w:rsidRDefault="00000000">
            <w:r>
              <w:t>INT</w:t>
            </w:r>
          </w:p>
        </w:tc>
        <w:tc>
          <w:tcPr>
            <w:tcW w:w="2880" w:type="dxa"/>
          </w:tcPr>
          <w:p w14:paraId="437AB178" w14:textId="77777777" w:rsidR="00C23C3F" w:rsidRDefault="00000000">
            <w:r>
              <w:t>Total number of views</w:t>
            </w:r>
          </w:p>
        </w:tc>
      </w:tr>
    </w:tbl>
    <w:p w14:paraId="2721D74F" w14:textId="77777777" w:rsidR="00C23C3F" w:rsidRDefault="00000000">
      <w:pPr>
        <w:pStyle w:val="Heading3"/>
      </w:pPr>
      <w:r>
        <w:t>Users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23C3F" w14:paraId="3D1F8881" w14:textId="77777777">
        <w:tc>
          <w:tcPr>
            <w:tcW w:w="2880" w:type="dxa"/>
          </w:tcPr>
          <w:p w14:paraId="584DC0E6" w14:textId="77777777" w:rsidR="00C23C3F" w:rsidRDefault="00000000">
            <w:r>
              <w:t>Field</w:t>
            </w:r>
          </w:p>
        </w:tc>
        <w:tc>
          <w:tcPr>
            <w:tcW w:w="2880" w:type="dxa"/>
          </w:tcPr>
          <w:p w14:paraId="39EE112B" w14:textId="77777777" w:rsidR="00C23C3F" w:rsidRDefault="00000000">
            <w:r>
              <w:t>Data Type</w:t>
            </w:r>
          </w:p>
        </w:tc>
        <w:tc>
          <w:tcPr>
            <w:tcW w:w="2880" w:type="dxa"/>
          </w:tcPr>
          <w:p w14:paraId="7D1581BF" w14:textId="77777777" w:rsidR="00C23C3F" w:rsidRDefault="00000000">
            <w:r>
              <w:t>Description</w:t>
            </w:r>
          </w:p>
        </w:tc>
      </w:tr>
      <w:tr w:rsidR="00C23C3F" w14:paraId="5D0DEADE" w14:textId="77777777">
        <w:tc>
          <w:tcPr>
            <w:tcW w:w="2880" w:type="dxa"/>
          </w:tcPr>
          <w:p w14:paraId="7DC48A1C" w14:textId="77777777" w:rsidR="00C23C3F" w:rsidRDefault="00000000">
            <w:r>
              <w:t>UserID</w:t>
            </w:r>
          </w:p>
        </w:tc>
        <w:tc>
          <w:tcPr>
            <w:tcW w:w="2880" w:type="dxa"/>
          </w:tcPr>
          <w:p w14:paraId="77F35EC9" w14:textId="77777777" w:rsidR="00C23C3F" w:rsidRDefault="00000000">
            <w:r>
              <w:t>VARCHAR (Primary Key)</w:t>
            </w:r>
          </w:p>
        </w:tc>
        <w:tc>
          <w:tcPr>
            <w:tcW w:w="2880" w:type="dxa"/>
          </w:tcPr>
          <w:p w14:paraId="4E8846B8" w14:textId="77777777" w:rsidR="00C23C3F" w:rsidRDefault="00000000">
            <w:r>
              <w:t>Unique user identifier</w:t>
            </w:r>
          </w:p>
        </w:tc>
      </w:tr>
      <w:tr w:rsidR="00C23C3F" w14:paraId="58B8D824" w14:textId="77777777">
        <w:tc>
          <w:tcPr>
            <w:tcW w:w="2880" w:type="dxa"/>
          </w:tcPr>
          <w:p w14:paraId="79F8214F" w14:textId="77777777" w:rsidR="00C23C3F" w:rsidRDefault="00000000">
            <w:r>
              <w:t>Age</w:t>
            </w:r>
          </w:p>
        </w:tc>
        <w:tc>
          <w:tcPr>
            <w:tcW w:w="2880" w:type="dxa"/>
          </w:tcPr>
          <w:p w14:paraId="3F22CBA9" w14:textId="77777777" w:rsidR="00C23C3F" w:rsidRDefault="00000000">
            <w:r>
              <w:t>INT</w:t>
            </w:r>
          </w:p>
        </w:tc>
        <w:tc>
          <w:tcPr>
            <w:tcW w:w="2880" w:type="dxa"/>
          </w:tcPr>
          <w:p w14:paraId="34EBE4E4" w14:textId="77777777" w:rsidR="00C23C3F" w:rsidRDefault="00000000">
            <w:r>
              <w:t>User’s age</w:t>
            </w:r>
          </w:p>
        </w:tc>
      </w:tr>
      <w:tr w:rsidR="00C23C3F" w14:paraId="32E41BCC" w14:textId="77777777">
        <w:tc>
          <w:tcPr>
            <w:tcW w:w="2880" w:type="dxa"/>
          </w:tcPr>
          <w:p w14:paraId="4648CAB3" w14:textId="77777777" w:rsidR="00C23C3F" w:rsidRDefault="00000000">
            <w:r>
              <w:t>Gender</w:t>
            </w:r>
          </w:p>
        </w:tc>
        <w:tc>
          <w:tcPr>
            <w:tcW w:w="2880" w:type="dxa"/>
          </w:tcPr>
          <w:p w14:paraId="719504E6" w14:textId="77777777" w:rsidR="00C23C3F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2880" w:type="dxa"/>
          </w:tcPr>
          <w:p w14:paraId="7CE9DD84" w14:textId="77777777" w:rsidR="00C23C3F" w:rsidRDefault="00000000">
            <w:r>
              <w:t>User’s gender</w:t>
            </w:r>
          </w:p>
        </w:tc>
      </w:tr>
      <w:tr w:rsidR="00C23C3F" w14:paraId="18F12F08" w14:textId="77777777">
        <w:tc>
          <w:tcPr>
            <w:tcW w:w="2880" w:type="dxa"/>
          </w:tcPr>
          <w:p w14:paraId="740B2AE9" w14:textId="77777777" w:rsidR="00C23C3F" w:rsidRDefault="00000000">
            <w:r>
              <w:t>Country</w:t>
            </w:r>
          </w:p>
        </w:tc>
        <w:tc>
          <w:tcPr>
            <w:tcW w:w="2880" w:type="dxa"/>
          </w:tcPr>
          <w:p w14:paraId="6B7A299F" w14:textId="77777777" w:rsidR="00C23C3F" w:rsidRDefault="00000000">
            <w:r>
              <w:t>VARCHAR</w:t>
            </w:r>
          </w:p>
        </w:tc>
        <w:tc>
          <w:tcPr>
            <w:tcW w:w="2880" w:type="dxa"/>
          </w:tcPr>
          <w:p w14:paraId="489BB811" w14:textId="77777777" w:rsidR="00C23C3F" w:rsidRDefault="00000000">
            <w:r>
              <w:t>User’s country</w:t>
            </w:r>
          </w:p>
        </w:tc>
      </w:tr>
      <w:tr w:rsidR="00C23C3F" w14:paraId="02162A0A" w14:textId="77777777">
        <w:tc>
          <w:tcPr>
            <w:tcW w:w="2880" w:type="dxa"/>
          </w:tcPr>
          <w:p w14:paraId="77A60AFD" w14:textId="77777777" w:rsidR="00C23C3F" w:rsidRDefault="00000000">
            <w:r>
              <w:t>SubscriptionStatus</w:t>
            </w:r>
          </w:p>
        </w:tc>
        <w:tc>
          <w:tcPr>
            <w:tcW w:w="2880" w:type="dxa"/>
          </w:tcPr>
          <w:p w14:paraId="380077E2" w14:textId="77777777" w:rsidR="00C23C3F" w:rsidRDefault="00000000">
            <w:r>
              <w:t>VARCHAR</w:t>
            </w:r>
          </w:p>
        </w:tc>
        <w:tc>
          <w:tcPr>
            <w:tcW w:w="2880" w:type="dxa"/>
          </w:tcPr>
          <w:p w14:paraId="0503E934" w14:textId="77777777" w:rsidR="00C23C3F" w:rsidRDefault="00000000">
            <w:r>
              <w:t>Free or Subscriber</w:t>
            </w:r>
          </w:p>
        </w:tc>
      </w:tr>
      <w:tr w:rsidR="00C23C3F" w14:paraId="78BF5893" w14:textId="77777777">
        <w:tc>
          <w:tcPr>
            <w:tcW w:w="2880" w:type="dxa"/>
          </w:tcPr>
          <w:p w14:paraId="27577350" w14:textId="77777777" w:rsidR="00C23C3F" w:rsidRDefault="00000000">
            <w:r>
              <w:t>TotalWatchTime</w:t>
            </w:r>
          </w:p>
        </w:tc>
        <w:tc>
          <w:tcPr>
            <w:tcW w:w="2880" w:type="dxa"/>
          </w:tcPr>
          <w:p w14:paraId="60EF87F3" w14:textId="77777777" w:rsidR="00C23C3F" w:rsidRDefault="00000000">
            <w:r>
              <w:t>INT</w:t>
            </w:r>
          </w:p>
        </w:tc>
        <w:tc>
          <w:tcPr>
            <w:tcW w:w="2880" w:type="dxa"/>
          </w:tcPr>
          <w:p w14:paraId="603F557C" w14:textId="77777777" w:rsidR="00C23C3F" w:rsidRDefault="00000000">
            <w:r>
              <w:t>Total minutes watched</w:t>
            </w:r>
          </w:p>
        </w:tc>
      </w:tr>
      <w:tr w:rsidR="00C23C3F" w14:paraId="40F7469B" w14:textId="77777777">
        <w:tc>
          <w:tcPr>
            <w:tcW w:w="2880" w:type="dxa"/>
          </w:tcPr>
          <w:p w14:paraId="5FB5FA22" w14:textId="77777777" w:rsidR="00C23C3F" w:rsidRDefault="00000000">
            <w:r>
              <w:t>Device</w:t>
            </w:r>
          </w:p>
        </w:tc>
        <w:tc>
          <w:tcPr>
            <w:tcW w:w="2880" w:type="dxa"/>
          </w:tcPr>
          <w:p w14:paraId="6349D892" w14:textId="77777777" w:rsidR="00C23C3F" w:rsidRDefault="00000000">
            <w:r>
              <w:t>VARCHAR</w:t>
            </w:r>
          </w:p>
        </w:tc>
        <w:tc>
          <w:tcPr>
            <w:tcW w:w="2880" w:type="dxa"/>
          </w:tcPr>
          <w:p w14:paraId="23063A4C" w14:textId="77777777" w:rsidR="00C23C3F" w:rsidRDefault="00000000">
            <w:r>
              <w:t>Device used to access the platform</w:t>
            </w:r>
          </w:p>
        </w:tc>
      </w:tr>
    </w:tbl>
    <w:p w14:paraId="44649CBE" w14:textId="77777777" w:rsidR="0045570F" w:rsidRDefault="0045570F">
      <w:pPr>
        <w:pStyle w:val="Heading3"/>
      </w:pPr>
    </w:p>
    <w:p w14:paraId="695C8FB5" w14:textId="172D6ABD" w:rsidR="00C23C3F" w:rsidRDefault="00000000">
      <w:pPr>
        <w:pStyle w:val="Heading3"/>
      </w:pPr>
      <w:r>
        <w:t>Ratings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23C3F" w14:paraId="74B01F82" w14:textId="77777777">
        <w:tc>
          <w:tcPr>
            <w:tcW w:w="2880" w:type="dxa"/>
          </w:tcPr>
          <w:p w14:paraId="1F020612" w14:textId="77777777" w:rsidR="00C23C3F" w:rsidRDefault="00000000">
            <w:r>
              <w:t>Field</w:t>
            </w:r>
          </w:p>
        </w:tc>
        <w:tc>
          <w:tcPr>
            <w:tcW w:w="2880" w:type="dxa"/>
          </w:tcPr>
          <w:p w14:paraId="2BAFA8EC" w14:textId="77777777" w:rsidR="00C23C3F" w:rsidRDefault="00000000">
            <w:r>
              <w:t>Data Type</w:t>
            </w:r>
          </w:p>
        </w:tc>
        <w:tc>
          <w:tcPr>
            <w:tcW w:w="2880" w:type="dxa"/>
          </w:tcPr>
          <w:p w14:paraId="0CF02B0C" w14:textId="77777777" w:rsidR="00C23C3F" w:rsidRDefault="00000000">
            <w:r>
              <w:t>Description</w:t>
            </w:r>
          </w:p>
        </w:tc>
      </w:tr>
      <w:tr w:rsidR="00C23C3F" w14:paraId="4033919F" w14:textId="77777777">
        <w:tc>
          <w:tcPr>
            <w:tcW w:w="2880" w:type="dxa"/>
          </w:tcPr>
          <w:p w14:paraId="23B5A841" w14:textId="77777777" w:rsidR="00C23C3F" w:rsidRDefault="00000000">
            <w:r>
              <w:t>RatingID</w:t>
            </w:r>
          </w:p>
        </w:tc>
        <w:tc>
          <w:tcPr>
            <w:tcW w:w="2880" w:type="dxa"/>
          </w:tcPr>
          <w:p w14:paraId="0B0479FE" w14:textId="77777777" w:rsidR="00C23C3F" w:rsidRDefault="00000000">
            <w:r>
              <w:t>INT (Primary Key)</w:t>
            </w:r>
          </w:p>
        </w:tc>
        <w:tc>
          <w:tcPr>
            <w:tcW w:w="2880" w:type="dxa"/>
          </w:tcPr>
          <w:p w14:paraId="45C8B77A" w14:textId="77777777" w:rsidR="00C23C3F" w:rsidRDefault="00000000">
            <w:r>
              <w:t>Unique identifier for each rating</w:t>
            </w:r>
          </w:p>
        </w:tc>
      </w:tr>
      <w:tr w:rsidR="00C23C3F" w14:paraId="63918D58" w14:textId="77777777">
        <w:tc>
          <w:tcPr>
            <w:tcW w:w="2880" w:type="dxa"/>
          </w:tcPr>
          <w:p w14:paraId="1566537C" w14:textId="77777777" w:rsidR="00C23C3F" w:rsidRDefault="00000000">
            <w:r>
              <w:t>UserID</w:t>
            </w:r>
          </w:p>
        </w:tc>
        <w:tc>
          <w:tcPr>
            <w:tcW w:w="2880" w:type="dxa"/>
          </w:tcPr>
          <w:p w14:paraId="119D83E8" w14:textId="77777777" w:rsidR="00C23C3F" w:rsidRDefault="00000000">
            <w:r>
              <w:t>VARCHAR (Foreign Key → Users.UserID)</w:t>
            </w:r>
          </w:p>
        </w:tc>
        <w:tc>
          <w:tcPr>
            <w:tcW w:w="2880" w:type="dxa"/>
          </w:tcPr>
          <w:p w14:paraId="62DA162C" w14:textId="77777777" w:rsidR="00C23C3F" w:rsidRDefault="00000000">
            <w:r>
              <w:t>The user who rated the movie</w:t>
            </w:r>
          </w:p>
        </w:tc>
      </w:tr>
      <w:tr w:rsidR="00C23C3F" w14:paraId="4D79F658" w14:textId="77777777">
        <w:tc>
          <w:tcPr>
            <w:tcW w:w="2880" w:type="dxa"/>
          </w:tcPr>
          <w:p w14:paraId="61E8505E" w14:textId="77777777" w:rsidR="00C23C3F" w:rsidRDefault="00000000">
            <w:r>
              <w:t>MovieID</w:t>
            </w:r>
          </w:p>
        </w:tc>
        <w:tc>
          <w:tcPr>
            <w:tcW w:w="2880" w:type="dxa"/>
          </w:tcPr>
          <w:p w14:paraId="28601977" w14:textId="77777777" w:rsidR="00C23C3F" w:rsidRDefault="00000000">
            <w:r>
              <w:t>INT (Foreign Key → Movies.MovieID)</w:t>
            </w:r>
          </w:p>
        </w:tc>
        <w:tc>
          <w:tcPr>
            <w:tcW w:w="2880" w:type="dxa"/>
          </w:tcPr>
          <w:p w14:paraId="09BDB29D" w14:textId="77777777" w:rsidR="00C23C3F" w:rsidRDefault="00000000">
            <w:r>
              <w:t>The movie being rated</w:t>
            </w:r>
          </w:p>
        </w:tc>
      </w:tr>
      <w:tr w:rsidR="00C23C3F" w14:paraId="2F30CC78" w14:textId="77777777">
        <w:tc>
          <w:tcPr>
            <w:tcW w:w="2880" w:type="dxa"/>
          </w:tcPr>
          <w:p w14:paraId="5AEC687B" w14:textId="77777777" w:rsidR="00C23C3F" w:rsidRDefault="00000000">
            <w:r>
              <w:t>Rating</w:t>
            </w:r>
          </w:p>
        </w:tc>
        <w:tc>
          <w:tcPr>
            <w:tcW w:w="2880" w:type="dxa"/>
          </w:tcPr>
          <w:p w14:paraId="3A7120B5" w14:textId="77777777" w:rsidR="00C23C3F" w:rsidRDefault="00000000">
            <w:r>
              <w:t>FLOAT</w:t>
            </w:r>
          </w:p>
        </w:tc>
        <w:tc>
          <w:tcPr>
            <w:tcW w:w="2880" w:type="dxa"/>
          </w:tcPr>
          <w:p w14:paraId="21009A6B" w14:textId="77777777" w:rsidR="00C23C3F" w:rsidRDefault="00000000">
            <w:r>
              <w:t>Rating value (e.g., 1.0 – 5.0)</w:t>
            </w:r>
          </w:p>
        </w:tc>
      </w:tr>
      <w:tr w:rsidR="00C23C3F" w14:paraId="756D8690" w14:textId="77777777">
        <w:tc>
          <w:tcPr>
            <w:tcW w:w="2880" w:type="dxa"/>
          </w:tcPr>
          <w:p w14:paraId="7E20EA03" w14:textId="77777777" w:rsidR="00C23C3F" w:rsidRDefault="00000000">
            <w:r>
              <w:t>Timestamp</w:t>
            </w:r>
          </w:p>
        </w:tc>
        <w:tc>
          <w:tcPr>
            <w:tcW w:w="2880" w:type="dxa"/>
          </w:tcPr>
          <w:p w14:paraId="4FBE6DCC" w14:textId="77777777" w:rsidR="00C23C3F" w:rsidRDefault="00000000">
            <w:r>
              <w:t>DATETIME</w:t>
            </w:r>
          </w:p>
        </w:tc>
        <w:tc>
          <w:tcPr>
            <w:tcW w:w="2880" w:type="dxa"/>
          </w:tcPr>
          <w:p w14:paraId="57871CED" w14:textId="77777777" w:rsidR="00C23C3F" w:rsidRDefault="00000000">
            <w:r>
              <w:t>When the rating was made</w:t>
            </w:r>
          </w:p>
        </w:tc>
      </w:tr>
    </w:tbl>
    <w:p w14:paraId="05D033AF" w14:textId="77777777" w:rsidR="00C23C3F" w:rsidRDefault="00000000">
      <w:pPr>
        <w:pStyle w:val="Heading2"/>
      </w:pPr>
      <w:r>
        <w:t>2. Relationships</w:t>
      </w:r>
    </w:p>
    <w:p w14:paraId="1F5B6D4F" w14:textId="77777777" w:rsidR="00C23C3F" w:rsidRDefault="00000000">
      <w:r>
        <w:t>Establish relationships:</w:t>
      </w:r>
      <w:r>
        <w:br/>
        <w:t>Use an Entity-Relationship Diagram (ERD) to illustrate relationships such as one-to-many between users and ratings.</w:t>
      </w:r>
      <w:r>
        <w:br/>
      </w:r>
      <w:r>
        <w:br/>
        <w:t>• Users → Ratings: One user can give many ratings (1-to-many relationship).</w:t>
      </w:r>
      <w:r>
        <w:br/>
        <w:t>• Movies → Ratings: One movie can receive many ratings (1-to-many relationship).</w:t>
      </w:r>
      <w:r>
        <w:br/>
      </w:r>
      <w:r>
        <w:br/>
        <w:t>The Ratings table serves as a bridge between Users and Movies, connecting the two entities.</w:t>
      </w:r>
    </w:p>
    <w:p w14:paraId="67F6E770" w14:textId="71BE58D8" w:rsidR="008F5FC1" w:rsidRDefault="00000000" w:rsidP="00AA60B1">
      <w:pPr>
        <w:pStyle w:val="Heading2"/>
      </w:pPr>
      <w:r>
        <w:t>3. ERD (</w:t>
      </w:r>
      <w:r w:rsidR="00AA60B1">
        <w:t>Table</w:t>
      </w:r>
      <w:r>
        <w:t xml:space="preserve"> Representation)</w:t>
      </w:r>
    </w:p>
    <w:p w14:paraId="1DF27EBC" w14:textId="77777777" w:rsidR="008F5FC1" w:rsidRPr="008F5FC1" w:rsidRDefault="008F5FC1" w:rsidP="008F5FC1"/>
    <w:p w14:paraId="7F83759A" w14:textId="77777777" w:rsidR="00C23C3F" w:rsidRDefault="00000000">
      <w:pPr>
        <w:pStyle w:val="Heading2"/>
      </w:pPr>
      <w:r>
        <w:t>4.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23C3F" w14:paraId="1CE8A8E4" w14:textId="77777777">
        <w:tc>
          <w:tcPr>
            <w:tcW w:w="2160" w:type="dxa"/>
          </w:tcPr>
          <w:p w14:paraId="71439119" w14:textId="77777777" w:rsidR="00C23C3F" w:rsidRDefault="00000000">
            <w:r>
              <w:t>Table</w:t>
            </w:r>
          </w:p>
        </w:tc>
        <w:tc>
          <w:tcPr>
            <w:tcW w:w="2160" w:type="dxa"/>
          </w:tcPr>
          <w:p w14:paraId="48226B89" w14:textId="77777777" w:rsidR="00C23C3F" w:rsidRDefault="00000000">
            <w:r>
              <w:t>Primary Key</w:t>
            </w:r>
          </w:p>
        </w:tc>
        <w:tc>
          <w:tcPr>
            <w:tcW w:w="2160" w:type="dxa"/>
          </w:tcPr>
          <w:p w14:paraId="6B843F8F" w14:textId="77777777" w:rsidR="00C23C3F" w:rsidRDefault="00000000">
            <w:r>
              <w:t>Foreign Keys</w:t>
            </w:r>
          </w:p>
        </w:tc>
        <w:tc>
          <w:tcPr>
            <w:tcW w:w="2160" w:type="dxa"/>
          </w:tcPr>
          <w:p w14:paraId="4B873427" w14:textId="77777777" w:rsidR="00C23C3F" w:rsidRDefault="00000000">
            <w:r>
              <w:t>Relationship</w:t>
            </w:r>
          </w:p>
        </w:tc>
      </w:tr>
      <w:tr w:rsidR="00C23C3F" w14:paraId="2ADE2948" w14:textId="77777777">
        <w:tc>
          <w:tcPr>
            <w:tcW w:w="2160" w:type="dxa"/>
          </w:tcPr>
          <w:p w14:paraId="24A3FBCF" w14:textId="77777777" w:rsidR="00C23C3F" w:rsidRDefault="00000000">
            <w:r>
              <w:t>Users</w:t>
            </w:r>
          </w:p>
        </w:tc>
        <w:tc>
          <w:tcPr>
            <w:tcW w:w="2160" w:type="dxa"/>
          </w:tcPr>
          <w:p w14:paraId="42000AE4" w14:textId="77777777" w:rsidR="00C23C3F" w:rsidRDefault="00000000">
            <w:r>
              <w:t>UserID</w:t>
            </w:r>
          </w:p>
        </w:tc>
        <w:tc>
          <w:tcPr>
            <w:tcW w:w="2160" w:type="dxa"/>
          </w:tcPr>
          <w:p w14:paraId="16AEACBD" w14:textId="77777777" w:rsidR="00C23C3F" w:rsidRDefault="00000000">
            <w:r>
              <w:t>—</w:t>
            </w:r>
          </w:p>
        </w:tc>
        <w:tc>
          <w:tcPr>
            <w:tcW w:w="2160" w:type="dxa"/>
          </w:tcPr>
          <w:p w14:paraId="46259551" w14:textId="77777777" w:rsidR="00C23C3F" w:rsidRDefault="00000000">
            <w:r>
              <w:t>1-to-many with Ratings</w:t>
            </w:r>
          </w:p>
        </w:tc>
      </w:tr>
      <w:tr w:rsidR="00C23C3F" w14:paraId="14285535" w14:textId="77777777">
        <w:tc>
          <w:tcPr>
            <w:tcW w:w="2160" w:type="dxa"/>
          </w:tcPr>
          <w:p w14:paraId="27E2755E" w14:textId="77777777" w:rsidR="00C23C3F" w:rsidRDefault="00000000">
            <w:r>
              <w:t>Movies</w:t>
            </w:r>
          </w:p>
        </w:tc>
        <w:tc>
          <w:tcPr>
            <w:tcW w:w="2160" w:type="dxa"/>
          </w:tcPr>
          <w:p w14:paraId="35BD5231" w14:textId="77777777" w:rsidR="00C23C3F" w:rsidRDefault="00000000">
            <w:r>
              <w:t>MovieID</w:t>
            </w:r>
          </w:p>
        </w:tc>
        <w:tc>
          <w:tcPr>
            <w:tcW w:w="2160" w:type="dxa"/>
          </w:tcPr>
          <w:p w14:paraId="3B0700BC" w14:textId="77777777" w:rsidR="00C23C3F" w:rsidRDefault="00000000">
            <w:r>
              <w:t>—</w:t>
            </w:r>
          </w:p>
        </w:tc>
        <w:tc>
          <w:tcPr>
            <w:tcW w:w="2160" w:type="dxa"/>
          </w:tcPr>
          <w:p w14:paraId="16B40B75" w14:textId="77777777" w:rsidR="00C23C3F" w:rsidRDefault="00000000">
            <w:r>
              <w:t>1-to-many with Ratings</w:t>
            </w:r>
          </w:p>
        </w:tc>
      </w:tr>
      <w:tr w:rsidR="00C23C3F" w14:paraId="5F545CA1" w14:textId="77777777">
        <w:tc>
          <w:tcPr>
            <w:tcW w:w="2160" w:type="dxa"/>
          </w:tcPr>
          <w:p w14:paraId="6A599397" w14:textId="77777777" w:rsidR="00C23C3F" w:rsidRDefault="00000000">
            <w:r>
              <w:t>Ratings</w:t>
            </w:r>
          </w:p>
        </w:tc>
        <w:tc>
          <w:tcPr>
            <w:tcW w:w="2160" w:type="dxa"/>
          </w:tcPr>
          <w:p w14:paraId="097FF0AF" w14:textId="77777777" w:rsidR="00C23C3F" w:rsidRDefault="00000000">
            <w:r>
              <w:t>RatingID</w:t>
            </w:r>
          </w:p>
        </w:tc>
        <w:tc>
          <w:tcPr>
            <w:tcW w:w="2160" w:type="dxa"/>
          </w:tcPr>
          <w:p w14:paraId="0C412179" w14:textId="77777777" w:rsidR="00C23C3F" w:rsidRDefault="00000000">
            <w:r>
              <w:t>UserID → Users, MovieID → Movies</w:t>
            </w:r>
          </w:p>
        </w:tc>
        <w:tc>
          <w:tcPr>
            <w:tcW w:w="2160" w:type="dxa"/>
          </w:tcPr>
          <w:p w14:paraId="39ADE5C4" w14:textId="77777777" w:rsidR="00C23C3F" w:rsidRDefault="00000000">
            <w:r>
              <w:t>Many-to-one to both Users and Movies</w:t>
            </w:r>
          </w:p>
        </w:tc>
      </w:tr>
    </w:tbl>
    <w:p w14:paraId="427270D1" w14:textId="77777777" w:rsidR="00BA5ECB" w:rsidRDefault="00BA5ECB"/>
    <w:sectPr w:rsidR="00BA5E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768772">
    <w:abstractNumId w:val="8"/>
  </w:num>
  <w:num w:numId="2" w16cid:durableId="357007322">
    <w:abstractNumId w:val="6"/>
  </w:num>
  <w:num w:numId="3" w16cid:durableId="809908852">
    <w:abstractNumId w:val="5"/>
  </w:num>
  <w:num w:numId="4" w16cid:durableId="1444568521">
    <w:abstractNumId w:val="4"/>
  </w:num>
  <w:num w:numId="5" w16cid:durableId="267347191">
    <w:abstractNumId w:val="7"/>
  </w:num>
  <w:num w:numId="6" w16cid:durableId="2108578912">
    <w:abstractNumId w:val="3"/>
  </w:num>
  <w:num w:numId="7" w16cid:durableId="447283268">
    <w:abstractNumId w:val="2"/>
  </w:num>
  <w:num w:numId="8" w16cid:durableId="1977368593">
    <w:abstractNumId w:val="1"/>
  </w:num>
  <w:num w:numId="9" w16cid:durableId="981078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CE2"/>
    <w:rsid w:val="0029639D"/>
    <w:rsid w:val="00326F90"/>
    <w:rsid w:val="003B7CB6"/>
    <w:rsid w:val="0045570F"/>
    <w:rsid w:val="008F5FC1"/>
    <w:rsid w:val="00AA1D8D"/>
    <w:rsid w:val="00AA60B1"/>
    <w:rsid w:val="00B47730"/>
    <w:rsid w:val="00BA5ECB"/>
    <w:rsid w:val="00C23C3F"/>
    <w:rsid w:val="00CB0664"/>
    <w:rsid w:val="00E07C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52B7A2"/>
  <w14:defaultImageDpi w14:val="300"/>
  <w15:docId w15:val="{41583435-04D1-4A28-8FDE-8FE0C070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Priscilla Koramah</cp:lastModifiedBy>
  <cp:revision>4</cp:revision>
  <dcterms:created xsi:type="dcterms:W3CDTF">2013-12-23T23:15:00Z</dcterms:created>
  <dcterms:modified xsi:type="dcterms:W3CDTF">2025-10-14T08:24:00Z</dcterms:modified>
  <cp:category/>
</cp:coreProperties>
</file>